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dxpdf smoke test</w:t>
      </w:r>
    </w:p>
    <w:p>
      <w:r>
        <w:t>Hello from DeepSeek Harness. This paragraph exists to prove the DOCX -&gt; PDF pipeline works.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cell 0,0</w:t>
            </w:r>
          </w:p>
        </w:tc>
        <w:tc>
          <w:tcPr>
            <w:tcW w:type="dxa" w:w="2880"/>
          </w:tcPr>
          <w:p>
            <w:r>
              <w:t>cell 0,1</w:t>
            </w:r>
          </w:p>
        </w:tc>
        <w:tc>
          <w:tcPr>
            <w:tcW w:type="dxa" w:w="2880"/>
          </w:tcPr>
          <w:p>
            <w:r>
              <w:t>cell 0,2</w:t>
            </w:r>
          </w:p>
        </w:tc>
      </w:tr>
      <w:tr>
        <w:tc>
          <w:tcPr>
            <w:tcW w:type="dxa" w:w="2880"/>
          </w:tcPr>
          <w:p>
            <w:r>
              <w:t>cell 1,0</w:t>
            </w:r>
          </w:p>
        </w:tc>
        <w:tc>
          <w:tcPr>
            <w:tcW w:type="dxa" w:w="2880"/>
          </w:tcPr>
          <w:p>
            <w:r>
              <w:t>cell 1,1</w:t>
            </w:r>
          </w:p>
        </w:tc>
        <w:tc>
          <w:tcPr>
            <w:tcW w:type="dxa" w:w="2880"/>
          </w:tcPr>
          <w:p>
            <w:r>
              <w:t>cell 1,2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