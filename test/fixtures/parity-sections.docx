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 filler filler filler filler filler filler filler filler filler filler filler filler filler filler filler filler filler filler filler filler filler filler filler filler filler filler filler filler filler filler </w:t>
      </w:r>
    </w:p>
    <w:p>
      <w:pPr>
        <w:sectPr w:rsidR="00FC693F" w:rsidRPr="0006063C" w:rsidSect="00034616">
          <w:type w:val="oddPage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 xml:space="preserve">B filler filler filler filler filler filler filler filler filler filler filler filler filler filler filler filler filler filler filler filler filler filler filler filler filler filler filler filler filler filler </w:t>
      </w:r>
    </w:p>
    <w:p>
      <w:r>
        <w:t xml:space="preserve">C filler filler filler filler filler filler filler filler filler filler filler filler filler filler filler filler filler filler filler filler filler filler filler filler filler filler filler filler filler filler </w:t>
      </w:r>
    </w:p>
    <w:p>
      <w:r>
        <w:t xml:space="preserve">D filler filler filler filler filler filler filler filler filler filler filler filler filler filler filler filler filler filler filler filler filler filler filler filler filler filler filler filler filler filler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